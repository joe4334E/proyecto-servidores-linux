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Contratos — clientes mayores</w:t>
      </w:r>
    </w:p>
    <w:p>
      <w:r>
        <w:t>Supermercados El Sol: marco anual, exclusividad de zona sur.</w:t>
      </w:r>
    </w:p>
    <w:p>
      <w:r>
        <w:t>Industrias Metalúrgicas Sur: entrega programada quincenal.</w:t>
      </w:r>
    </w:p>
    <w:p>
      <w:r>
        <w:t>Clínica San Martín: facturación mensual consolidada. CONFIDENCIAL.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