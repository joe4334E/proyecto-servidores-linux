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Cotización N° 001 — Supermercados El Sol</w:t>
      </w:r>
    </w:p>
    <w:p>
      <w:r>
        <w:t>Comercializadora Del Sur presenta cotización para Supermercados El Sol:</w:t>
      </w:r>
    </w:p>
    <w:p>
      <w:r>
        <w:t>- Producto Aceite 5L: 69 unidades a $6207.21</w:t>
      </w:r>
    </w:p>
    <w:p>
      <w:r>
        <w:t>Validez de la oferta: 15 días. Entrega en obra sin costo.</w:t>
      </w:r>
    </w:p>
    <w:p>
      <w:r>
        <w:t>Obs.: sujeto a confirmación de 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