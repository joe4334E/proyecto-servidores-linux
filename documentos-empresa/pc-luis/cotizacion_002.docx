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Cotización N° 002 — Ferretería Central</w:t>
      </w:r>
    </w:p>
    <w:p>
      <w:r>
        <w:t>Comercializadora Del Sur presenta cotización para Ferretería Central:</w:t>
      </w:r>
    </w:p>
    <w:p>
      <w:r>
        <w:t>- Producto Harina 25kg: 35 unidades a $2699.89</w:t>
      </w:r>
    </w:p>
    <w:p>
      <w:r>
        <w:t>Validez de la oferta: 15 días. Entrega en obra sin costo.</w:t>
      </w:r>
    </w:p>
    <w:p>
      <w:r>
        <w:t>Obs.: sujeto a confirmación de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