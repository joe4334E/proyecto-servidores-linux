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Cotización N° 003 — Panadería La Espiga</w:t>
      </w:r>
    </w:p>
    <w:p>
      <w:r>
        <w:t>Comercializadora Del Sur presenta cotización para Panadería La Espiga:</w:t>
      </w:r>
    </w:p>
    <w:p>
      <w:r>
        <w:t>- Producto Café 1kg: 70 unidades a $434.78</w:t>
      </w:r>
    </w:p>
    <w:p>
      <w:r>
        <w:t>Validez de la oferta: 15 días. Entrega en obra sin costo.</w:t>
      </w:r>
    </w:p>
    <w:p>
      <w:r>
        <w:t>Obs.: sujeto a confirmación de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