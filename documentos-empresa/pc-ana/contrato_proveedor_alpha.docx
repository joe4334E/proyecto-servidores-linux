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provisión — Proveedor Alpha</w:t>
      </w:r>
    </w:p>
    <w:p>
      <w:r>
        <w:t>Entre Comercializadora Del Sur y Proveedor Alpha SRL, se acuerda provisión de insumos de oficina por 12 meses.</w:t>
      </w:r>
    </w:p>
    <w:p>
      <w:r>
        <w:t>Precio fijo por pedido menorista. Cláusula de rescisión con 30 días de aviso.</w:t>
      </w:r>
    </w:p>
    <w:p>
      <w:r>
        <w:t>Firmas: ____________ (compras)  ____________ (proveedor)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